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71" w:type="dxa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5556"/>
        <w:gridCol w:w="2607"/>
      </w:tblGrid>
      <w:tr w:rsidR="00D15640" w:rsidRPr="003820CB" w14:paraId="1A38FE59" w14:textId="77777777" w:rsidTr="00CC28D4">
        <w:trPr>
          <w:jc w:val="center"/>
        </w:trPr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D82C1" w14:textId="7BAC3BFF" w:rsidR="00D15640" w:rsidRPr="003820CB" w:rsidRDefault="00CC28D4" w:rsidP="00CC28D4">
            <w:pPr>
              <w:spacing w:after="0" w:line="240" w:lineRule="auto"/>
              <w:jc w:val="center"/>
              <w:rPr>
                <w:rFonts w:eastAsia="新細明體" w:hint="eastAsia"/>
                <w:lang w:eastAsia="zh-TW"/>
              </w:rPr>
            </w:pPr>
            <w:r>
              <w:rPr>
                <w:noProof/>
              </w:rPr>
              <w:drawing>
                <wp:inline distT="0" distB="0" distL="0" distR="0" wp14:anchorId="79392A8B" wp14:editId="778B46A7">
                  <wp:extent cx="1587594" cy="504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62" t="38367" r="35701" b="45635"/>
                          <a:stretch/>
                        </pic:blipFill>
                        <pic:spPr bwMode="auto">
                          <a:xfrm>
                            <a:off x="0" y="0"/>
                            <a:ext cx="1587594" cy="50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6" w:type="dxa"/>
            <w:tcBorders>
              <w:top w:val="nil"/>
              <w:left w:val="nil"/>
              <w:bottom w:val="nil"/>
              <w:right w:val="nil"/>
            </w:tcBorders>
          </w:tcPr>
          <w:p w14:paraId="774E20EB" w14:textId="77777777" w:rsidR="00D15640" w:rsidRPr="003820CB" w:rsidRDefault="00CB28DF" w:rsidP="00D21D51">
            <w:pPr>
              <w:spacing w:beforeLines="50" w:before="120" w:after="0" w:line="240" w:lineRule="auto"/>
              <w:jc w:val="center"/>
            </w:pPr>
            <w:proofErr w:type="spellStart"/>
            <w:r w:rsidRPr="003820CB">
              <w:rPr>
                <w:rFonts w:eastAsia="新細明體" w:cs="新細明體"/>
                <w:b/>
                <w:sz w:val="44"/>
              </w:rPr>
              <w:t>耳鼻喉科門診檢查紀錄</w:t>
            </w:r>
            <w:proofErr w:type="spellEnd"/>
          </w:p>
          <w:p w14:paraId="0B51CC7D" w14:textId="77777777" w:rsidR="00D15640" w:rsidRPr="003820CB" w:rsidRDefault="00CB28DF" w:rsidP="00D21D51">
            <w:pPr>
              <w:spacing w:beforeLines="50" w:before="120" w:after="0" w:line="240" w:lineRule="auto"/>
              <w:jc w:val="center"/>
            </w:pPr>
            <w:r w:rsidRPr="003820CB">
              <w:rPr>
                <w:b/>
                <w:sz w:val="32"/>
              </w:rPr>
              <w:t>ENT CLINIC EXAMINATION RECORD</w:t>
            </w:r>
          </w:p>
        </w:tc>
        <w:tc>
          <w:tcPr>
            <w:tcW w:w="2607" w:type="dxa"/>
            <w:tcBorders>
              <w:top w:val="nil"/>
              <w:left w:val="nil"/>
              <w:bottom w:val="nil"/>
              <w:right w:val="nil"/>
            </w:tcBorders>
          </w:tcPr>
          <w:p w14:paraId="5C1E874A" w14:textId="77777777" w:rsidR="00D15640" w:rsidRPr="003820CB" w:rsidRDefault="00D15640">
            <w:pPr>
              <w:spacing w:after="0" w:line="240" w:lineRule="auto"/>
            </w:pPr>
          </w:p>
        </w:tc>
      </w:tr>
    </w:tbl>
    <w:p w14:paraId="1782555B" w14:textId="77777777" w:rsidR="00D15640" w:rsidRPr="003820CB" w:rsidRDefault="00D15640">
      <w:pPr>
        <w:pBdr>
          <w:bottom w:val="single" w:sz="8" w:space="1" w:color="7F7F7F"/>
        </w:pBdr>
        <w:spacing w:before="80" w:after="120" w:line="240" w:lineRule="auto"/>
        <w:rPr>
          <w:rFonts w:eastAsia="新細明體" w:hint="eastAsia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91"/>
        <w:gridCol w:w="3855"/>
        <w:gridCol w:w="1191"/>
        <w:gridCol w:w="3969"/>
      </w:tblGrid>
      <w:tr w:rsidR="00D15640" w:rsidRPr="003820CB" w14:paraId="7D267C7A" w14:textId="77777777" w:rsidTr="0059007B">
        <w:trPr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11404C" w14:textId="77777777" w:rsidR="00D15640" w:rsidRPr="003820CB" w:rsidRDefault="00CB28DF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3820CB">
              <w:rPr>
                <w:rFonts w:eastAsia="新細明體" w:cs="新細明體"/>
                <w:sz w:val="24"/>
                <w:szCs w:val="24"/>
              </w:rPr>
              <w:t>病歷號碼</w:t>
            </w:r>
            <w:proofErr w:type="spellEnd"/>
          </w:p>
        </w:tc>
        <w:tc>
          <w:tcPr>
            <w:tcW w:w="3855" w:type="dxa"/>
            <w:tcBorders>
              <w:top w:val="nil"/>
              <w:left w:val="nil"/>
              <w:bottom w:val="single" w:sz="8" w:space="1" w:color="7F7F7F"/>
              <w:right w:val="nil"/>
            </w:tcBorders>
            <w:vAlign w:val="center"/>
          </w:tcPr>
          <w:p w14:paraId="76DCA54F" w14:textId="6E82D267" w:rsidR="00D15640" w:rsidRPr="003820CB" w:rsidRDefault="00CB28DF">
            <w:pPr>
              <w:spacing w:after="0" w:line="240" w:lineRule="auto"/>
              <w:rPr>
                <w:sz w:val="24"/>
                <w:szCs w:val="24"/>
              </w:rPr>
            </w:pPr>
            <w:r w:rsidRPr="003820CB">
              <w:rPr>
                <w:sz w:val="24"/>
                <w:szCs w:val="24"/>
              </w:rPr>
              <w:t>{{</w:t>
            </w:r>
            <w:proofErr w:type="spellStart"/>
            <w:r w:rsidRPr="003820CB">
              <w:rPr>
                <w:sz w:val="24"/>
                <w:szCs w:val="24"/>
              </w:rPr>
              <w:t>patient_id</w:t>
            </w:r>
            <w:proofErr w:type="spellEnd"/>
            <w:r w:rsidRPr="003820CB">
              <w:rPr>
                <w:sz w:val="24"/>
                <w:szCs w:val="24"/>
              </w:rPr>
              <w:t>}}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BEB1BA" w14:textId="0E665788" w:rsidR="00D15640" w:rsidRPr="003820CB" w:rsidRDefault="00876F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rFonts w:eastAsia="新細明體" w:cs="新細明體" w:hint="eastAsia"/>
                <w:sz w:val="24"/>
                <w:szCs w:val="24"/>
                <w:lang w:eastAsia="zh-TW"/>
              </w:rPr>
              <w:t>患者</w:t>
            </w:r>
            <w:proofErr w:type="spellStart"/>
            <w:r w:rsidR="00CB28DF" w:rsidRPr="003820CB">
              <w:rPr>
                <w:rFonts w:eastAsia="新細明體" w:cs="新細明體"/>
                <w:sz w:val="24"/>
                <w:szCs w:val="24"/>
              </w:rPr>
              <w:t>姓名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8" w:space="1" w:color="7F7F7F"/>
              <w:right w:val="nil"/>
            </w:tcBorders>
            <w:vAlign w:val="center"/>
          </w:tcPr>
          <w:p w14:paraId="73B4E0F1" w14:textId="7E35361D" w:rsidR="00D15640" w:rsidRPr="003820CB" w:rsidRDefault="00CB28DF">
            <w:pPr>
              <w:spacing w:after="0" w:line="240" w:lineRule="auto"/>
              <w:rPr>
                <w:sz w:val="24"/>
                <w:szCs w:val="24"/>
              </w:rPr>
            </w:pPr>
            <w:r w:rsidRPr="003820CB">
              <w:rPr>
                <w:sz w:val="24"/>
                <w:szCs w:val="24"/>
              </w:rPr>
              <w:t>{{</w:t>
            </w:r>
            <w:proofErr w:type="spellStart"/>
            <w:r w:rsidRPr="003820CB">
              <w:rPr>
                <w:sz w:val="24"/>
                <w:szCs w:val="24"/>
              </w:rPr>
              <w:t>patient_name</w:t>
            </w:r>
            <w:proofErr w:type="spellEnd"/>
            <w:r w:rsidRPr="003820CB">
              <w:rPr>
                <w:sz w:val="24"/>
                <w:szCs w:val="24"/>
              </w:rPr>
              <w:t>}}</w:t>
            </w:r>
          </w:p>
        </w:tc>
      </w:tr>
      <w:tr w:rsidR="00D15640" w:rsidRPr="003820CB" w14:paraId="3A49AA36" w14:textId="77777777" w:rsidTr="0059007B">
        <w:trPr>
          <w:jc w:val="center"/>
        </w:trPr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824922" w14:textId="77777777" w:rsidR="00D15640" w:rsidRPr="003820CB" w:rsidRDefault="00CB28DF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3820CB">
              <w:rPr>
                <w:rFonts w:eastAsia="新細明體" w:cs="新細明體"/>
                <w:sz w:val="24"/>
                <w:szCs w:val="24"/>
              </w:rPr>
              <w:t>就診日期</w:t>
            </w:r>
            <w:proofErr w:type="spellEnd"/>
          </w:p>
        </w:tc>
        <w:tc>
          <w:tcPr>
            <w:tcW w:w="3855" w:type="dxa"/>
            <w:tcBorders>
              <w:top w:val="nil"/>
              <w:left w:val="nil"/>
              <w:bottom w:val="single" w:sz="8" w:space="1" w:color="7F7F7F"/>
              <w:right w:val="nil"/>
            </w:tcBorders>
            <w:vAlign w:val="center"/>
          </w:tcPr>
          <w:p w14:paraId="493C7E15" w14:textId="2D73DA6A" w:rsidR="00D15640" w:rsidRPr="003820CB" w:rsidRDefault="00CB28DF">
            <w:pPr>
              <w:spacing w:after="0" w:line="240" w:lineRule="auto"/>
              <w:rPr>
                <w:sz w:val="24"/>
                <w:szCs w:val="24"/>
              </w:rPr>
            </w:pPr>
            <w:r w:rsidRPr="003820CB">
              <w:rPr>
                <w:sz w:val="24"/>
                <w:szCs w:val="24"/>
              </w:rPr>
              <w:t>{{</w:t>
            </w:r>
            <w:proofErr w:type="spellStart"/>
            <w:r w:rsidRPr="003820CB">
              <w:rPr>
                <w:sz w:val="24"/>
                <w:szCs w:val="24"/>
              </w:rPr>
              <w:t>visit_year</w:t>
            </w:r>
            <w:proofErr w:type="spellEnd"/>
            <w:r w:rsidRPr="003820CB">
              <w:rPr>
                <w:sz w:val="24"/>
                <w:szCs w:val="24"/>
              </w:rPr>
              <w:t xml:space="preserve">}} </w:t>
            </w:r>
            <w:r w:rsidRPr="003820CB">
              <w:rPr>
                <w:rFonts w:eastAsia="新細明體" w:cs="新細明體"/>
                <w:sz w:val="24"/>
                <w:szCs w:val="24"/>
              </w:rPr>
              <w:t>年</w:t>
            </w:r>
            <w:r w:rsidRPr="00D6624D">
              <w:rPr>
                <w:rFonts w:eastAsia="新細明體" w:cs="新細明體"/>
                <w:sz w:val="24"/>
                <w:szCs w:val="24"/>
                <w:lang w:eastAsia="zh-TW"/>
              </w:rPr>
              <w:t xml:space="preserve"> </w:t>
            </w:r>
            <w:r w:rsidRPr="00D6624D">
              <w:rPr>
                <w:rFonts w:eastAsia="新細明體"/>
                <w:sz w:val="24"/>
                <w:szCs w:val="24"/>
                <w:lang w:eastAsia="zh-TW"/>
              </w:rPr>
              <w:t>{{</w:t>
            </w:r>
            <w:proofErr w:type="spellStart"/>
            <w:r w:rsidRPr="00D6624D">
              <w:rPr>
                <w:rFonts w:eastAsia="新細明體"/>
                <w:sz w:val="24"/>
                <w:szCs w:val="24"/>
                <w:lang w:eastAsia="zh-TW"/>
              </w:rPr>
              <w:t>visit_month</w:t>
            </w:r>
            <w:proofErr w:type="spellEnd"/>
            <w:r w:rsidRPr="00D6624D">
              <w:rPr>
                <w:rFonts w:eastAsia="新細明體"/>
                <w:sz w:val="24"/>
                <w:szCs w:val="24"/>
                <w:lang w:eastAsia="zh-TW"/>
              </w:rPr>
              <w:t xml:space="preserve">}} </w:t>
            </w:r>
            <w:r w:rsidRPr="003820CB">
              <w:rPr>
                <w:rFonts w:eastAsia="新細明體" w:cs="新細明體"/>
                <w:sz w:val="24"/>
                <w:szCs w:val="24"/>
              </w:rPr>
              <w:t>月</w:t>
            </w:r>
            <w:r w:rsidR="00EE0EE5" w:rsidRPr="00D6624D">
              <w:rPr>
                <w:rFonts w:eastAsia="新細明體" w:cs="新細明體"/>
                <w:sz w:val="24"/>
                <w:szCs w:val="24"/>
                <w:lang w:eastAsia="zh-TW"/>
              </w:rPr>
              <w:t xml:space="preserve"> </w:t>
            </w:r>
            <w:r w:rsidRPr="00D6624D">
              <w:rPr>
                <w:rFonts w:eastAsia="新細明體"/>
                <w:sz w:val="24"/>
                <w:szCs w:val="24"/>
                <w:lang w:eastAsia="zh-TW"/>
              </w:rPr>
              <w:t>{{</w:t>
            </w:r>
            <w:proofErr w:type="spellStart"/>
            <w:r w:rsidRPr="00D6624D">
              <w:rPr>
                <w:rFonts w:eastAsia="新細明體"/>
                <w:sz w:val="24"/>
                <w:szCs w:val="24"/>
                <w:lang w:eastAsia="zh-TW"/>
              </w:rPr>
              <w:t>visit_day</w:t>
            </w:r>
            <w:proofErr w:type="spellEnd"/>
            <w:r w:rsidRPr="00D6624D">
              <w:rPr>
                <w:rFonts w:eastAsia="新細明體"/>
                <w:sz w:val="24"/>
                <w:szCs w:val="24"/>
                <w:lang w:eastAsia="zh-TW"/>
              </w:rPr>
              <w:t xml:space="preserve">}} </w:t>
            </w:r>
            <w:r w:rsidRPr="003820CB">
              <w:rPr>
                <w:rFonts w:eastAsia="新細明體" w:cs="新細明體"/>
                <w:sz w:val="24"/>
                <w:szCs w:val="24"/>
              </w:rPr>
              <w:t>日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DD893" w14:textId="77777777" w:rsidR="00D15640" w:rsidRPr="003820CB" w:rsidRDefault="00CB28DF">
            <w:pPr>
              <w:spacing w:after="0" w:line="240" w:lineRule="auto"/>
              <w:rPr>
                <w:sz w:val="24"/>
                <w:szCs w:val="24"/>
              </w:rPr>
            </w:pPr>
            <w:proofErr w:type="spellStart"/>
            <w:r w:rsidRPr="003820CB">
              <w:rPr>
                <w:rFonts w:eastAsia="新細明體" w:cs="新細明體"/>
                <w:sz w:val="24"/>
                <w:szCs w:val="24"/>
              </w:rPr>
              <w:t>主治醫師</w:t>
            </w:r>
            <w:proofErr w:type="spellEnd"/>
          </w:p>
        </w:tc>
        <w:tc>
          <w:tcPr>
            <w:tcW w:w="3969" w:type="dxa"/>
            <w:tcBorders>
              <w:top w:val="nil"/>
              <w:left w:val="nil"/>
              <w:bottom w:val="single" w:sz="8" w:space="1" w:color="7F7F7F"/>
              <w:right w:val="nil"/>
            </w:tcBorders>
            <w:vAlign w:val="center"/>
          </w:tcPr>
          <w:p w14:paraId="7E2A5D49" w14:textId="27D5E75E" w:rsidR="00D15640" w:rsidRPr="003820CB" w:rsidRDefault="00CB28DF">
            <w:pPr>
              <w:spacing w:after="0" w:line="240" w:lineRule="auto"/>
              <w:rPr>
                <w:sz w:val="24"/>
                <w:szCs w:val="24"/>
              </w:rPr>
            </w:pPr>
            <w:r w:rsidRPr="003820CB">
              <w:rPr>
                <w:sz w:val="24"/>
                <w:szCs w:val="24"/>
              </w:rPr>
              <w:t>{{</w:t>
            </w:r>
            <w:proofErr w:type="spellStart"/>
            <w:r w:rsidRPr="003820CB">
              <w:rPr>
                <w:sz w:val="24"/>
                <w:szCs w:val="24"/>
              </w:rPr>
              <w:t>doctor_name</w:t>
            </w:r>
            <w:proofErr w:type="spellEnd"/>
            <w:r w:rsidRPr="003820CB">
              <w:rPr>
                <w:sz w:val="24"/>
                <w:szCs w:val="24"/>
              </w:rPr>
              <w:t>}}</w:t>
            </w:r>
          </w:p>
        </w:tc>
      </w:tr>
    </w:tbl>
    <w:p w14:paraId="3713BAA6" w14:textId="77777777" w:rsidR="00D15640" w:rsidRPr="003820CB" w:rsidRDefault="00D15640">
      <w:pPr>
        <w:pBdr>
          <w:bottom w:val="single" w:sz="8" w:space="1" w:color="7F7F7F"/>
        </w:pBdr>
        <w:spacing w:before="120" w:after="12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1701"/>
        <w:gridCol w:w="963"/>
        <w:gridCol w:w="2608"/>
        <w:gridCol w:w="1701"/>
        <w:gridCol w:w="963"/>
      </w:tblGrid>
      <w:tr w:rsidR="00D15640" w:rsidRPr="003820CB" w14:paraId="23ED4FA2" w14:textId="77777777" w:rsidTr="008247BD">
        <w:trPr>
          <w:trHeight w:val="454"/>
          <w:jc w:val="center"/>
        </w:trPr>
        <w:tc>
          <w:tcPr>
            <w:tcW w:w="5272" w:type="dxa"/>
            <w:gridSpan w:val="3"/>
            <w:tcBorders>
              <w:top w:val="nil"/>
              <w:left w:val="nil"/>
              <w:right w:val="nil"/>
            </w:tcBorders>
          </w:tcPr>
          <w:p w14:paraId="2E228D5F" w14:textId="128B9703" w:rsidR="008247BD" w:rsidRPr="003820CB" w:rsidRDefault="0058134B" w:rsidP="0059007B">
            <w:pPr>
              <w:spacing w:after="40" w:line="240" w:lineRule="auto"/>
              <w:rPr>
                <w:rFonts w:eastAsia="新細明體" w:hint="eastAsia"/>
                <w:b/>
                <w:sz w:val="28"/>
                <w:lang w:eastAsia="zh-TW"/>
              </w:rPr>
            </w:pPr>
            <w:proofErr w:type="spellStart"/>
            <w:proofErr w:type="gramStart"/>
            <w:r w:rsidRPr="0058134B">
              <w:rPr>
                <w:rFonts w:eastAsia="新細明體" w:cs="新細明體" w:hint="eastAsia"/>
                <w:b/>
                <w:sz w:val="28"/>
              </w:rPr>
              <w:t>左耳</w:t>
            </w:r>
            <w:proofErr w:type="spellEnd"/>
            <w:r w:rsidRPr="0058134B">
              <w:rPr>
                <w:rFonts w:eastAsia="新細明體" w:cs="新細明體"/>
                <w:b/>
                <w:sz w:val="28"/>
              </w:rPr>
              <w:t>(</w:t>
            </w:r>
            <w:proofErr w:type="gramEnd"/>
            <w:r w:rsidRPr="0058134B">
              <w:rPr>
                <w:rFonts w:eastAsia="新細明體" w:cs="新細明體"/>
                <w:b/>
                <w:sz w:val="28"/>
              </w:rPr>
              <w:t>Left Ear)</w:t>
            </w:r>
          </w:p>
        </w:tc>
        <w:tc>
          <w:tcPr>
            <w:tcW w:w="5272" w:type="dxa"/>
            <w:gridSpan w:val="3"/>
            <w:tcBorders>
              <w:top w:val="nil"/>
              <w:left w:val="nil"/>
              <w:right w:val="nil"/>
            </w:tcBorders>
          </w:tcPr>
          <w:p w14:paraId="0AD8381C" w14:textId="6FA1B50F" w:rsidR="008247BD" w:rsidRPr="003820CB" w:rsidRDefault="0058134B" w:rsidP="0059007B">
            <w:pPr>
              <w:spacing w:after="40" w:line="240" w:lineRule="auto"/>
              <w:rPr>
                <w:rFonts w:eastAsia="新細明體" w:hint="eastAsia"/>
                <w:b/>
                <w:sz w:val="28"/>
                <w:lang w:eastAsia="zh-TW"/>
              </w:rPr>
            </w:pPr>
            <w:proofErr w:type="spellStart"/>
            <w:proofErr w:type="gramStart"/>
            <w:r w:rsidRPr="0058134B">
              <w:rPr>
                <w:rFonts w:eastAsia="新細明體" w:cs="新細明體" w:hint="eastAsia"/>
                <w:b/>
                <w:sz w:val="28"/>
              </w:rPr>
              <w:t>右耳</w:t>
            </w:r>
            <w:proofErr w:type="spellEnd"/>
            <w:r w:rsidRPr="0058134B">
              <w:rPr>
                <w:rFonts w:eastAsia="新細明體" w:cs="新細明體"/>
                <w:b/>
                <w:sz w:val="28"/>
              </w:rPr>
              <w:t>(</w:t>
            </w:r>
            <w:proofErr w:type="gramEnd"/>
            <w:r w:rsidRPr="0058134B">
              <w:rPr>
                <w:rFonts w:eastAsia="新細明體" w:cs="新細明體"/>
                <w:b/>
                <w:sz w:val="28"/>
              </w:rPr>
              <w:t>Right Ear)</w:t>
            </w:r>
          </w:p>
        </w:tc>
      </w:tr>
      <w:tr w:rsidR="0059007B" w:rsidRPr="003820CB" w14:paraId="11583FDC" w14:textId="77777777" w:rsidTr="008247BD">
        <w:trPr>
          <w:trHeight w:val="510"/>
          <w:jc w:val="center"/>
        </w:trPr>
        <w:tc>
          <w:tcPr>
            <w:tcW w:w="5272" w:type="dxa"/>
            <w:gridSpan w:val="3"/>
            <w:tcBorders>
              <w:left w:val="nil"/>
              <w:right w:val="nil"/>
            </w:tcBorders>
          </w:tcPr>
          <w:p w14:paraId="18AE6DD4" w14:textId="3C9183BA" w:rsidR="0059007B" w:rsidRPr="003820CB" w:rsidRDefault="0058134B" w:rsidP="0059007B">
            <w:pPr>
              <w:spacing w:after="40" w:line="240" w:lineRule="auto"/>
            </w:pPr>
            <w:proofErr w:type="spellStart"/>
            <w:proofErr w:type="gramStart"/>
            <w:r w:rsidRPr="0058134B">
              <w:rPr>
                <w:rFonts w:eastAsia="新細明體" w:cs="新細明體" w:hint="eastAsia"/>
                <w:sz w:val="24"/>
              </w:rPr>
              <w:t>耳道</w:t>
            </w:r>
            <w:proofErr w:type="spellEnd"/>
            <w:r w:rsidRPr="0058134B">
              <w:rPr>
                <w:rFonts w:eastAsia="新細明體" w:cs="新細明體"/>
                <w:sz w:val="24"/>
              </w:rPr>
              <w:t>(</w:t>
            </w:r>
            <w:proofErr w:type="gramEnd"/>
            <w:r w:rsidRPr="0058134B">
              <w:rPr>
                <w:rFonts w:eastAsia="新細明體" w:cs="新細明體"/>
                <w:sz w:val="24"/>
              </w:rPr>
              <w:t>External Auditory Canal)</w:t>
            </w:r>
          </w:p>
        </w:tc>
        <w:tc>
          <w:tcPr>
            <w:tcW w:w="5272" w:type="dxa"/>
            <w:gridSpan w:val="3"/>
            <w:tcBorders>
              <w:left w:val="nil"/>
              <w:right w:val="nil"/>
            </w:tcBorders>
          </w:tcPr>
          <w:p w14:paraId="76B8245F" w14:textId="5A3EB6E3" w:rsidR="0059007B" w:rsidRPr="003820CB" w:rsidRDefault="0059007B" w:rsidP="0059007B">
            <w:pPr>
              <w:spacing w:after="40" w:line="240" w:lineRule="auto"/>
            </w:pPr>
            <w:proofErr w:type="spellStart"/>
            <w:proofErr w:type="gramStart"/>
            <w:r w:rsidRPr="003820CB">
              <w:rPr>
                <w:rFonts w:eastAsia="新細明體" w:cs="新細明體"/>
                <w:sz w:val="24"/>
              </w:rPr>
              <w:t>耳道</w:t>
            </w:r>
            <w:proofErr w:type="spellEnd"/>
            <w:r w:rsidRPr="003820CB">
              <w:rPr>
                <w:sz w:val="24"/>
              </w:rPr>
              <w:t>(</w:t>
            </w:r>
            <w:proofErr w:type="gramEnd"/>
            <w:r w:rsidRPr="003820CB">
              <w:rPr>
                <w:sz w:val="24"/>
              </w:rPr>
              <w:t>External Auditory Canal)</w:t>
            </w:r>
          </w:p>
        </w:tc>
      </w:tr>
      <w:tr w:rsidR="0059007B" w:rsidRPr="003820CB" w14:paraId="5D12710B" w14:textId="77777777" w:rsidTr="0059007B">
        <w:trPr>
          <w:trHeight w:val="510"/>
          <w:jc w:val="center"/>
        </w:trPr>
        <w:tc>
          <w:tcPr>
            <w:tcW w:w="5272" w:type="dxa"/>
            <w:gridSpan w:val="3"/>
            <w:tcBorders>
              <w:left w:val="nil"/>
              <w:right w:val="nil"/>
            </w:tcBorders>
          </w:tcPr>
          <w:p w14:paraId="1067501F" w14:textId="00375037" w:rsidR="0059007B" w:rsidRPr="003820CB" w:rsidRDefault="0058134B" w:rsidP="0059007B">
            <w:pPr>
              <w:spacing w:after="40" w:line="240" w:lineRule="auto"/>
              <w:rPr>
                <w:sz w:val="24"/>
              </w:rPr>
            </w:pPr>
            <w:r w:rsidRPr="0058134B">
              <w:rPr>
                <w:sz w:val="24"/>
              </w:rPr>
              <w:t>{{</w:t>
            </w:r>
            <w:proofErr w:type="spellStart"/>
            <w:r w:rsidRPr="0058134B">
              <w:rPr>
                <w:sz w:val="24"/>
              </w:rPr>
              <w:t>left_ear_eac</w:t>
            </w:r>
            <w:proofErr w:type="spellEnd"/>
            <w:r w:rsidRPr="0058134B">
              <w:rPr>
                <w:sz w:val="24"/>
              </w:rPr>
              <w:t>}}</w:t>
            </w:r>
          </w:p>
        </w:tc>
        <w:tc>
          <w:tcPr>
            <w:tcW w:w="5272" w:type="dxa"/>
            <w:gridSpan w:val="3"/>
            <w:tcBorders>
              <w:left w:val="nil"/>
              <w:right w:val="nil"/>
            </w:tcBorders>
          </w:tcPr>
          <w:p w14:paraId="6679788C" w14:textId="65694DFE" w:rsidR="0059007B" w:rsidRPr="003820CB" w:rsidRDefault="0058134B" w:rsidP="0059007B">
            <w:pPr>
              <w:spacing w:after="40" w:line="240" w:lineRule="auto"/>
              <w:rPr>
                <w:sz w:val="24"/>
              </w:rPr>
            </w:pPr>
            <w:r w:rsidRPr="0058134B">
              <w:rPr>
                <w:sz w:val="24"/>
              </w:rPr>
              <w:t>{{</w:t>
            </w:r>
            <w:proofErr w:type="spellStart"/>
            <w:r w:rsidRPr="0058134B">
              <w:rPr>
                <w:sz w:val="24"/>
              </w:rPr>
              <w:t>right_ear_eac</w:t>
            </w:r>
            <w:proofErr w:type="spellEnd"/>
            <w:r w:rsidRPr="0058134B">
              <w:rPr>
                <w:sz w:val="24"/>
              </w:rPr>
              <w:t>}}</w:t>
            </w:r>
          </w:p>
        </w:tc>
      </w:tr>
      <w:tr w:rsidR="0059007B" w:rsidRPr="003820CB" w14:paraId="477A2BCA" w14:textId="77777777" w:rsidTr="0059007B">
        <w:trPr>
          <w:trHeight w:val="585"/>
          <w:jc w:val="center"/>
        </w:trPr>
        <w:tc>
          <w:tcPr>
            <w:tcW w:w="5272" w:type="dxa"/>
            <w:gridSpan w:val="3"/>
            <w:tcBorders>
              <w:left w:val="nil"/>
              <w:bottom w:val="nil"/>
              <w:right w:val="nil"/>
            </w:tcBorders>
          </w:tcPr>
          <w:p w14:paraId="68D32D1D" w14:textId="77777777" w:rsidR="0059007B" w:rsidRPr="003820CB" w:rsidRDefault="0059007B" w:rsidP="0059007B">
            <w:pPr>
              <w:pBdr>
                <w:bottom w:val="dotted" w:sz="6" w:space="1" w:color="7F7F7F"/>
              </w:pBdr>
              <w:spacing w:after="120" w:line="240" w:lineRule="auto"/>
              <w:rPr>
                <w:rFonts w:eastAsia="新細明體" w:hint="eastAsia"/>
                <w:lang w:eastAsia="zh-TW"/>
              </w:rPr>
            </w:pPr>
          </w:p>
        </w:tc>
        <w:tc>
          <w:tcPr>
            <w:tcW w:w="5272" w:type="dxa"/>
            <w:gridSpan w:val="3"/>
            <w:tcBorders>
              <w:left w:val="nil"/>
              <w:bottom w:val="nil"/>
              <w:right w:val="nil"/>
            </w:tcBorders>
          </w:tcPr>
          <w:p w14:paraId="08768FE0" w14:textId="77777777" w:rsidR="0059007B" w:rsidRPr="003820CB" w:rsidRDefault="0059007B" w:rsidP="0059007B">
            <w:pPr>
              <w:pBdr>
                <w:bottom w:val="dotted" w:sz="6" w:space="1" w:color="7F7F7F"/>
              </w:pBdr>
              <w:spacing w:after="120" w:line="240" w:lineRule="auto"/>
            </w:pPr>
          </w:p>
        </w:tc>
      </w:tr>
      <w:tr w:rsidR="0059007B" w:rsidRPr="003820CB" w14:paraId="4A1E9391" w14:textId="77777777" w:rsidTr="00CB7DD6">
        <w:trPr>
          <w:trHeight w:val="510"/>
          <w:jc w:val="center"/>
        </w:trPr>
        <w:tc>
          <w:tcPr>
            <w:tcW w:w="52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565082" w14:textId="37B25339" w:rsidR="0059007B" w:rsidRPr="003820CB" w:rsidRDefault="0059007B" w:rsidP="0059007B">
            <w:pPr>
              <w:spacing w:after="40" w:line="240" w:lineRule="auto"/>
              <w:rPr>
                <w:sz w:val="24"/>
              </w:rPr>
            </w:pPr>
            <w:proofErr w:type="spellStart"/>
            <w:proofErr w:type="gramStart"/>
            <w:r w:rsidRPr="003820CB">
              <w:rPr>
                <w:rFonts w:eastAsia="新細明體" w:cs="新細明體"/>
                <w:sz w:val="24"/>
              </w:rPr>
              <w:t>耳膜</w:t>
            </w:r>
            <w:proofErr w:type="spellEnd"/>
            <w:r w:rsidRPr="003820CB">
              <w:rPr>
                <w:sz w:val="24"/>
              </w:rPr>
              <w:t>(</w:t>
            </w:r>
            <w:proofErr w:type="gramEnd"/>
            <w:r w:rsidRPr="003820CB">
              <w:rPr>
                <w:sz w:val="24"/>
              </w:rPr>
              <w:t>Tympanic Membrane)</w:t>
            </w:r>
          </w:p>
        </w:tc>
        <w:tc>
          <w:tcPr>
            <w:tcW w:w="52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71287" w14:textId="4FFCC2E8" w:rsidR="0059007B" w:rsidRPr="003820CB" w:rsidRDefault="0059007B" w:rsidP="0059007B">
            <w:pPr>
              <w:spacing w:after="40" w:line="240" w:lineRule="auto"/>
              <w:rPr>
                <w:sz w:val="24"/>
              </w:rPr>
            </w:pPr>
            <w:proofErr w:type="spellStart"/>
            <w:proofErr w:type="gramStart"/>
            <w:r w:rsidRPr="003820CB">
              <w:rPr>
                <w:rFonts w:eastAsia="新細明體" w:cs="新細明體"/>
                <w:sz w:val="24"/>
              </w:rPr>
              <w:t>耳膜</w:t>
            </w:r>
            <w:proofErr w:type="spellEnd"/>
            <w:r w:rsidRPr="003820CB">
              <w:rPr>
                <w:sz w:val="24"/>
              </w:rPr>
              <w:t>(</w:t>
            </w:r>
            <w:proofErr w:type="gramEnd"/>
            <w:r w:rsidRPr="003820CB">
              <w:rPr>
                <w:sz w:val="24"/>
              </w:rPr>
              <w:t>Tympanic Membrane)</w:t>
            </w:r>
          </w:p>
        </w:tc>
      </w:tr>
      <w:tr w:rsidR="0059007B" w:rsidRPr="003820CB" w14:paraId="301720B2" w14:textId="77777777" w:rsidTr="00806246">
        <w:trPr>
          <w:trHeight w:val="368"/>
          <w:jc w:val="center"/>
        </w:trPr>
        <w:tc>
          <w:tcPr>
            <w:tcW w:w="2608" w:type="dxa"/>
            <w:tcBorders>
              <w:top w:val="nil"/>
              <w:left w:val="nil"/>
              <w:right w:val="nil"/>
            </w:tcBorders>
            <w:vAlign w:val="center"/>
          </w:tcPr>
          <w:p w14:paraId="7E249D50" w14:textId="7D3A9DD3" w:rsidR="0059007B" w:rsidRPr="00E54578" w:rsidRDefault="0058134B">
            <w:pPr>
              <w:rPr>
                <w:rFonts w:eastAsia="新細明體" w:hint="eastAsia"/>
                <w:sz w:val="24"/>
                <w:lang w:eastAsia="zh-TW"/>
              </w:rPr>
            </w:pPr>
            <w:r w:rsidRPr="0058134B">
              <w:rPr>
                <w:sz w:val="24"/>
              </w:rPr>
              <w:t>{{</w:t>
            </w:r>
            <w:proofErr w:type="spellStart"/>
            <w:r w:rsidRPr="0058134B">
              <w:rPr>
                <w:sz w:val="24"/>
              </w:rPr>
              <w:t>left_ear_tm</w:t>
            </w:r>
            <w:proofErr w:type="spellEnd"/>
            <w:r w:rsidRPr="0058134B">
              <w:rPr>
                <w:sz w:val="24"/>
              </w:rPr>
              <w:t>}}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vAlign w:val="center"/>
          </w:tcPr>
          <w:p w14:paraId="5DB40391" w14:textId="77777777" w:rsidR="0059007B" w:rsidRPr="003820CB" w:rsidRDefault="0059007B"/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F9B51B" w14:textId="7F6A4FC1" w:rsidR="0059007B" w:rsidRPr="003820CB" w:rsidRDefault="0059007B">
            <w:pPr>
              <w:rPr>
                <w:sz w:val="24"/>
              </w:rPr>
            </w:pPr>
            <w:r w:rsidRPr="003820CB">
              <w:rPr>
                <w:sz w:val="24"/>
              </w:rPr>
              <w:t>%</w:t>
            </w: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5A812" w14:textId="3DA9EC57" w:rsidR="0059007B" w:rsidRPr="003820CB" w:rsidRDefault="0058134B">
            <w:pPr>
              <w:rPr>
                <w:sz w:val="24"/>
              </w:rPr>
            </w:pPr>
            <w:r w:rsidRPr="0058134B">
              <w:rPr>
                <w:sz w:val="24"/>
              </w:rPr>
              <w:t>{{</w:t>
            </w:r>
            <w:proofErr w:type="spellStart"/>
            <w:r w:rsidRPr="0058134B">
              <w:rPr>
                <w:sz w:val="24"/>
              </w:rPr>
              <w:t>right_ear_tm</w:t>
            </w:r>
            <w:proofErr w:type="spellEnd"/>
            <w:r w:rsidRPr="0058134B">
              <w:rPr>
                <w:sz w:val="24"/>
              </w:rPr>
              <w:t>}}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vAlign w:val="center"/>
          </w:tcPr>
          <w:p w14:paraId="212D9D86" w14:textId="77777777" w:rsidR="0059007B" w:rsidRPr="003820CB" w:rsidRDefault="0059007B"/>
        </w:tc>
        <w:tc>
          <w:tcPr>
            <w:tcW w:w="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00CF21" w14:textId="38B198AC" w:rsidR="0059007B" w:rsidRPr="003820CB" w:rsidRDefault="0059007B">
            <w:pPr>
              <w:rPr>
                <w:sz w:val="24"/>
              </w:rPr>
            </w:pPr>
            <w:r w:rsidRPr="003820CB">
              <w:rPr>
                <w:sz w:val="24"/>
              </w:rPr>
              <w:t>%</w:t>
            </w:r>
          </w:p>
        </w:tc>
      </w:tr>
    </w:tbl>
    <w:p w14:paraId="1210094E" w14:textId="77777777" w:rsidR="00D15640" w:rsidRPr="003820CB" w:rsidRDefault="00D15640">
      <w:pPr>
        <w:pBdr>
          <w:bottom w:val="single" w:sz="8" w:space="1" w:color="7F7F7F"/>
        </w:pBdr>
        <w:spacing w:before="120" w:after="120" w:line="240" w:lineRule="auto"/>
      </w:pPr>
    </w:p>
    <w:p w14:paraId="59A2FC8C" w14:textId="77777777" w:rsidR="00515C30" w:rsidRPr="003820CB" w:rsidRDefault="00515C30" w:rsidP="00515C30">
      <w:pPr>
        <w:spacing w:after="120" w:line="240" w:lineRule="auto"/>
      </w:pPr>
      <w:proofErr w:type="spellStart"/>
      <w:r w:rsidRPr="003820CB">
        <w:rPr>
          <w:rFonts w:eastAsia="新細明體" w:cs="新細明體"/>
          <w:b/>
          <w:sz w:val="26"/>
        </w:rPr>
        <w:t>綜合診斷</w:t>
      </w:r>
      <w:proofErr w:type="spellEnd"/>
      <w:r w:rsidRPr="003820CB">
        <w:rPr>
          <w:b/>
          <w:sz w:val="26"/>
        </w:rPr>
        <w:t xml:space="preserve"> / </w:t>
      </w:r>
      <w:proofErr w:type="spellStart"/>
      <w:proofErr w:type="gramStart"/>
      <w:r w:rsidRPr="003820CB">
        <w:rPr>
          <w:rFonts w:eastAsia="新細明體" w:cs="新細明體"/>
          <w:b/>
          <w:sz w:val="26"/>
        </w:rPr>
        <w:t>醫囑</w:t>
      </w:r>
      <w:proofErr w:type="spellEnd"/>
      <w:r w:rsidRPr="003820CB">
        <w:rPr>
          <w:b/>
          <w:sz w:val="26"/>
        </w:rPr>
        <w:t>(</w:t>
      </w:r>
      <w:proofErr w:type="gramEnd"/>
      <w:r w:rsidRPr="003820CB">
        <w:rPr>
          <w:b/>
          <w:sz w:val="26"/>
        </w:rPr>
        <w:t>Impression / Orders)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5"/>
      </w:tblGrid>
      <w:tr w:rsidR="00515C30" w:rsidRPr="003820CB" w14:paraId="14CFB965" w14:textId="77777777" w:rsidTr="00CA2D0C">
        <w:trPr>
          <w:trHeight w:val="5896"/>
          <w:jc w:val="center"/>
        </w:trPr>
        <w:tc>
          <w:tcPr>
            <w:tcW w:w="10545" w:type="dxa"/>
            <w:tcBorders>
              <w:top w:val="nil"/>
              <w:left w:val="nil"/>
              <w:right w:val="nil"/>
            </w:tcBorders>
          </w:tcPr>
          <w:p w14:paraId="6E8EB3EA" w14:textId="6754C148" w:rsidR="00515C30" w:rsidRPr="003820CB" w:rsidRDefault="00CB28DF" w:rsidP="00D612D8">
            <w:pPr>
              <w:spacing w:after="40" w:line="240" w:lineRule="auto"/>
              <w:rPr>
                <w:rFonts w:eastAsia="新細明體" w:hint="eastAsia"/>
                <w:bCs/>
                <w:sz w:val="24"/>
                <w:szCs w:val="20"/>
                <w:lang w:eastAsia="zh-TW"/>
              </w:rPr>
            </w:pPr>
            <w:r w:rsidRPr="003820CB">
              <w:rPr>
                <w:rFonts w:eastAsia="新細明體"/>
                <w:bCs/>
                <w:sz w:val="24"/>
                <w:szCs w:val="20"/>
                <w:lang w:eastAsia="zh-TW"/>
              </w:rPr>
              <w:t>{{diagnosis}}</w:t>
            </w:r>
          </w:p>
          <w:p w14:paraId="518DB505" w14:textId="77777777" w:rsidR="00CB28DF" w:rsidRPr="003820CB" w:rsidRDefault="00CB28DF" w:rsidP="00D612D8">
            <w:pPr>
              <w:spacing w:after="40" w:line="240" w:lineRule="auto"/>
              <w:rPr>
                <w:rFonts w:eastAsia="新細明體" w:hint="eastAsia"/>
                <w:bCs/>
                <w:sz w:val="24"/>
                <w:szCs w:val="20"/>
                <w:lang w:eastAsia="zh-TW"/>
              </w:rPr>
            </w:pPr>
          </w:p>
          <w:p w14:paraId="26DA03C7" w14:textId="37B7E601" w:rsidR="00CB28DF" w:rsidRPr="003820CB" w:rsidRDefault="00CB28DF" w:rsidP="00D612D8">
            <w:pPr>
              <w:spacing w:after="40" w:line="240" w:lineRule="auto"/>
              <w:rPr>
                <w:rFonts w:eastAsia="新細明體" w:hint="eastAsia"/>
                <w:b/>
                <w:sz w:val="28"/>
                <w:lang w:eastAsia="zh-TW"/>
              </w:rPr>
            </w:pPr>
            <w:r w:rsidRPr="003820CB">
              <w:rPr>
                <w:rFonts w:eastAsia="新細明體"/>
                <w:bCs/>
                <w:sz w:val="24"/>
                <w:szCs w:val="20"/>
                <w:lang w:eastAsia="zh-TW"/>
              </w:rPr>
              <w:t>{{orders}}</w:t>
            </w:r>
          </w:p>
        </w:tc>
      </w:tr>
    </w:tbl>
    <w:p w14:paraId="4BF78A87" w14:textId="77777777" w:rsidR="009F46C5" w:rsidRPr="009F46C5" w:rsidRDefault="009F46C5" w:rsidP="007B4D39">
      <w:pPr>
        <w:spacing w:after="0" w:line="20" w:lineRule="exact"/>
        <w:rPr>
          <w:rFonts w:eastAsia="新細明體" w:hint="eastAsia"/>
          <w:lang w:eastAsia="zh-TW"/>
        </w:rPr>
      </w:pPr>
    </w:p>
    <w:sectPr w:rsidR="009F46C5" w:rsidRPr="009F46C5" w:rsidSect="00034616">
      <w:footerReference w:type="default" r:id="rId9"/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E6330A" w14:textId="77777777" w:rsidR="0085567A" w:rsidRDefault="0085567A">
      <w:pPr>
        <w:spacing w:after="0" w:line="240" w:lineRule="auto"/>
      </w:pPr>
      <w:r>
        <w:separator/>
      </w:r>
    </w:p>
  </w:endnote>
  <w:endnote w:type="continuationSeparator" w:id="0">
    <w:p w14:paraId="069893B9" w14:textId="77777777" w:rsidR="0085567A" w:rsidRDefault="00855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B451C" w14:textId="77777777" w:rsidR="00CA2D0C" w:rsidRDefault="00CA2D0C" w:rsidP="00CA2D0C">
    <w:pPr>
      <w:pBdr>
        <w:bottom w:val="single" w:sz="8" w:space="1" w:color="7F7F7F"/>
      </w:pBdr>
      <w:spacing w:after="0" w:line="20" w:lineRule="exact"/>
      <w:rPr>
        <w:rFonts w:ascii="新細明體" w:eastAsia="新細明體" w:hAnsi="新細明體" w:cs="新細明體"/>
        <w:sz w:val="18"/>
        <w:szCs w:val="18"/>
        <w:lang w:eastAsia="zh-TW"/>
      </w:rPr>
    </w:pPr>
  </w:p>
  <w:p w14:paraId="5392906B" w14:textId="00E808EE" w:rsidR="00D15640" w:rsidRPr="00DB2055" w:rsidRDefault="00D61568" w:rsidP="00CA2D0C">
    <w:pPr>
      <w:spacing w:after="0"/>
      <w:rPr>
        <w:sz w:val="18"/>
        <w:szCs w:val="18"/>
        <w:lang w:eastAsia="zh-TW"/>
      </w:rPr>
    </w:pPr>
    <w:proofErr w:type="spellStart"/>
    <w:r w:rsidRPr="00DB2055">
      <w:rPr>
        <w:rFonts w:ascii="新細明體" w:eastAsia="新細明體" w:hAnsi="新細明體" w:cs="新細明體" w:hint="eastAsia"/>
        <w:sz w:val="18"/>
        <w:szCs w:val="18"/>
      </w:rPr>
      <w:t>生成式</w:t>
    </w:r>
    <w:proofErr w:type="spellEnd"/>
    <w:r w:rsidRPr="00DB2055">
      <w:rPr>
        <w:sz w:val="18"/>
        <w:szCs w:val="18"/>
      </w:rPr>
      <w:t xml:space="preserve"> AI </w:t>
    </w:r>
    <w:proofErr w:type="spellStart"/>
    <w:r w:rsidRPr="00DB2055">
      <w:rPr>
        <w:rFonts w:ascii="新細明體" w:eastAsia="新細明體" w:hAnsi="新細明體" w:cs="新細明體" w:hint="eastAsia"/>
        <w:sz w:val="18"/>
        <w:szCs w:val="18"/>
      </w:rPr>
      <w:t>輔助報告</w:t>
    </w:r>
    <w:proofErr w:type="spellEnd"/>
    <w:r w:rsidRPr="00DB2055">
      <w:rPr>
        <w:sz w:val="18"/>
        <w:szCs w:val="18"/>
      </w:rPr>
      <w:t xml:space="preserve"> | AI-assisted Report (Human-reviewed)</w:t>
    </w:r>
  </w:p>
  <w:p w14:paraId="0158B900" w14:textId="7B33A202" w:rsidR="00D15640" w:rsidRPr="00DB2055" w:rsidRDefault="00CB28DF" w:rsidP="00CA2D0C">
    <w:pPr>
      <w:spacing w:after="0"/>
      <w:rPr>
        <w:rFonts w:eastAsia="新細明體" w:hint="eastAsia"/>
        <w:sz w:val="18"/>
        <w:szCs w:val="18"/>
        <w:lang w:eastAsia="zh-TW"/>
      </w:rPr>
    </w:pPr>
    <w:r w:rsidRPr="00DB2055">
      <w:rPr>
        <w:rFonts w:ascii="新細明體" w:eastAsia="新細明體" w:hAnsi="新細明體" w:cs="新細明體" w:hint="eastAsia"/>
        <w:sz w:val="18"/>
        <w:szCs w:val="18"/>
        <w:lang w:eastAsia="zh-TW"/>
      </w:rPr>
      <w:t>版本：</w:t>
    </w:r>
    <w:r w:rsidRPr="00DB2055">
      <w:rPr>
        <w:sz w:val="18"/>
        <w:szCs w:val="18"/>
        <w:lang w:eastAsia="zh-TW"/>
      </w:rPr>
      <w:t xml:space="preserve">v1.0 | </w:t>
    </w:r>
    <w:r w:rsidRPr="00DB2055">
      <w:rPr>
        <w:rFonts w:ascii="新細明體" w:eastAsia="新細明體" w:hAnsi="新細明體" w:cs="新細明體" w:hint="eastAsia"/>
        <w:sz w:val="18"/>
        <w:szCs w:val="18"/>
        <w:lang w:eastAsia="zh-TW"/>
      </w:rPr>
      <w:t>日期：</w:t>
    </w:r>
    <w:r w:rsidRPr="00DB2055">
      <w:rPr>
        <w:sz w:val="18"/>
        <w:szCs w:val="18"/>
      </w:rPr>
      <w:t>{{</w:t>
    </w:r>
    <w:proofErr w:type="spellStart"/>
    <w:r w:rsidRPr="00DB2055">
      <w:rPr>
        <w:sz w:val="18"/>
        <w:szCs w:val="18"/>
      </w:rPr>
      <w:t>visit_year</w:t>
    </w:r>
    <w:proofErr w:type="spellEnd"/>
    <w:r w:rsidRPr="00DB2055">
      <w:rPr>
        <w:sz w:val="18"/>
        <w:szCs w:val="18"/>
      </w:rPr>
      <w:t>}}</w:t>
    </w:r>
    <w:r w:rsidRPr="00DB2055">
      <w:rPr>
        <w:sz w:val="18"/>
        <w:szCs w:val="18"/>
        <w:lang w:eastAsia="zh-TW"/>
      </w:rPr>
      <w:t>-{{</w:t>
    </w:r>
    <w:proofErr w:type="spellStart"/>
    <w:r w:rsidRPr="00DB2055">
      <w:rPr>
        <w:sz w:val="18"/>
        <w:szCs w:val="18"/>
        <w:lang w:eastAsia="zh-TW"/>
      </w:rPr>
      <w:t>visit_month</w:t>
    </w:r>
    <w:proofErr w:type="spellEnd"/>
    <w:r w:rsidRPr="00DB2055">
      <w:rPr>
        <w:sz w:val="18"/>
        <w:szCs w:val="18"/>
        <w:lang w:eastAsia="zh-TW"/>
      </w:rPr>
      <w:t>}}-{{</w:t>
    </w:r>
    <w:proofErr w:type="spellStart"/>
    <w:r w:rsidRPr="00DB2055">
      <w:rPr>
        <w:sz w:val="18"/>
        <w:szCs w:val="18"/>
        <w:lang w:eastAsia="zh-TW"/>
      </w:rPr>
      <w:t>visit_day</w:t>
    </w:r>
    <w:proofErr w:type="spellEnd"/>
    <w:r w:rsidRPr="00DB2055">
      <w:rPr>
        <w:sz w:val="18"/>
        <w:szCs w:val="18"/>
        <w:lang w:eastAsia="zh-TW"/>
      </w:rPr>
      <w:t xml:space="preserve">}} | </w:t>
    </w:r>
    <w:r w:rsidRPr="00DB2055">
      <w:rPr>
        <w:rFonts w:ascii="新細明體" w:eastAsia="新細明體" w:hAnsi="新細明體" w:cs="新細明體" w:hint="eastAsia"/>
        <w:sz w:val="18"/>
        <w:szCs w:val="18"/>
        <w:lang w:eastAsia="zh-TW"/>
      </w:rPr>
      <w:t>文件類型：生成式報告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4EFD2" w14:textId="77777777" w:rsidR="0085567A" w:rsidRDefault="0085567A">
      <w:pPr>
        <w:spacing w:after="0" w:line="240" w:lineRule="auto"/>
      </w:pPr>
      <w:r>
        <w:separator/>
      </w:r>
    </w:p>
  </w:footnote>
  <w:footnote w:type="continuationSeparator" w:id="0">
    <w:p w14:paraId="77F76557" w14:textId="77777777" w:rsidR="0085567A" w:rsidRDefault="00855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1958827">
    <w:abstractNumId w:val="8"/>
  </w:num>
  <w:num w:numId="2" w16cid:durableId="780804082">
    <w:abstractNumId w:val="6"/>
  </w:num>
  <w:num w:numId="3" w16cid:durableId="2016030844">
    <w:abstractNumId w:val="5"/>
  </w:num>
  <w:num w:numId="4" w16cid:durableId="1385257902">
    <w:abstractNumId w:val="4"/>
  </w:num>
  <w:num w:numId="5" w16cid:durableId="1576671635">
    <w:abstractNumId w:val="7"/>
  </w:num>
  <w:num w:numId="6" w16cid:durableId="339965981">
    <w:abstractNumId w:val="3"/>
  </w:num>
  <w:num w:numId="7" w16cid:durableId="1506094446">
    <w:abstractNumId w:val="2"/>
  </w:num>
  <w:num w:numId="8" w16cid:durableId="273560296">
    <w:abstractNumId w:val="1"/>
  </w:num>
  <w:num w:numId="9" w16cid:durableId="530606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C6D"/>
    <w:rsid w:val="0006063C"/>
    <w:rsid w:val="000A2262"/>
    <w:rsid w:val="00144FBA"/>
    <w:rsid w:val="0015074B"/>
    <w:rsid w:val="0029639D"/>
    <w:rsid w:val="002C3EC9"/>
    <w:rsid w:val="00317213"/>
    <w:rsid w:val="00326F90"/>
    <w:rsid w:val="00375856"/>
    <w:rsid w:val="003820CB"/>
    <w:rsid w:val="0038349F"/>
    <w:rsid w:val="003F6D27"/>
    <w:rsid w:val="004045E5"/>
    <w:rsid w:val="00466B4F"/>
    <w:rsid w:val="00472BFC"/>
    <w:rsid w:val="00515C30"/>
    <w:rsid w:val="00536AF0"/>
    <w:rsid w:val="0058134B"/>
    <w:rsid w:val="0059007B"/>
    <w:rsid w:val="00684E21"/>
    <w:rsid w:val="00726ED7"/>
    <w:rsid w:val="00746266"/>
    <w:rsid w:val="0078645C"/>
    <w:rsid w:val="007A2824"/>
    <w:rsid w:val="007B4D39"/>
    <w:rsid w:val="007D20A9"/>
    <w:rsid w:val="007E792C"/>
    <w:rsid w:val="007F6DEC"/>
    <w:rsid w:val="00800741"/>
    <w:rsid w:val="00806246"/>
    <w:rsid w:val="008247BD"/>
    <w:rsid w:val="0085567A"/>
    <w:rsid w:val="00876F4A"/>
    <w:rsid w:val="008859D8"/>
    <w:rsid w:val="00925E6B"/>
    <w:rsid w:val="009711A2"/>
    <w:rsid w:val="00997B13"/>
    <w:rsid w:val="009A3F7C"/>
    <w:rsid w:val="009C2C88"/>
    <w:rsid w:val="009F46C5"/>
    <w:rsid w:val="00AA1D8D"/>
    <w:rsid w:val="00B47730"/>
    <w:rsid w:val="00BA2859"/>
    <w:rsid w:val="00BE4837"/>
    <w:rsid w:val="00CA2D0C"/>
    <w:rsid w:val="00CB0664"/>
    <w:rsid w:val="00CB28DF"/>
    <w:rsid w:val="00CB7DD6"/>
    <w:rsid w:val="00CC28D4"/>
    <w:rsid w:val="00CC761E"/>
    <w:rsid w:val="00D15640"/>
    <w:rsid w:val="00D21D51"/>
    <w:rsid w:val="00D61568"/>
    <w:rsid w:val="00D6624D"/>
    <w:rsid w:val="00D72396"/>
    <w:rsid w:val="00DB2055"/>
    <w:rsid w:val="00E34AF2"/>
    <w:rsid w:val="00E54578"/>
    <w:rsid w:val="00E943BD"/>
    <w:rsid w:val="00EA2C50"/>
    <w:rsid w:val="00EE0E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7D2159"/>
  <w14:defaultImageDpi w14:val="300"/>
  <w15:docId w15:val="{DB4A4248-5E3F-4BCC-BE87-0DDF089B6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6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F114152122</cp:lastModifiedBy>
  <cp:revision>32</cp:revision>
  <cp:lastPrinted>2026-01-02T13:38:00Z</cp:lastPrinted>
  <dcterms:created xsi:type="dcterms:W3CDTF">2013-12-23T23:15:00Z</dcterms:created>
  <dcterms:modified xsi:type="dcterms:W3CDTF">2026-01-07T15:39:00Z</dcterms:modified>
  <cp:category/>
</cp:coreProperties>
</file>